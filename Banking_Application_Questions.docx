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E" w:rsidRDefault="00B878E6">
      <w:pPr>
        <w:pStyle w:val="Heading1"/>
        <w:jc w:val="center"/>
      </w:pPr>
      <w:r>
        <w:t>Console Banking Application - Student Question Guide</w:t>
      </w:r>
    </w:p>
    <w:p w:rsidR="00F31521" w:rsidRDefault="00B878E6">
      <w:r>
        <w:br/>
        <w:t>Console Banking Application - Student Question Guide</w:t>
      </w:r>
      <w:r>
        <w:br/>
      </w:r>
      <w:r>
        <w:br/>
        <w:t>Part 1 - First Output</w:t>
      </w:r>
      <w:r>
        <w:br/>
        <w:t>1. How can you show the bank name in the console?</w:t>
      </w:r>
    </w:p>
    <w:p w:rsidR="00F31521" w:rsidRDefault="00F31521">
      <w:r w:rsidRPr="00F31521">
        <w:rPr>
          <w:noProof/>
        </w:rPr>
        <w:drawing>
          <wp:inline distT="0" distB="0" distL="0" distR="0" wp14:anchorId="60CFA162" wp14:editId="7A6A5FC6">
            <wp:extent cx="4772691" cy="190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2. How can you show a welcome message under the bank name?</w:t>
      </w:r>
    </w:p>
    <w:p w:rsidR="00F31521" w:rsidRDefault="00F31521">
      <w:r w:rsidRPr="00F31521">
        <w:rPr>
          <w:noProof/>
        </w:rPr>
        <w:drawing>
          <wp:inline distT="0" distB="0" distL="0" distR="0" wp14:anchorId="3FAEC6A8" wp14:editId="5EC2C6C3">
            <wp:extent cx="4667901" cy="171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3. How can you print a simple line above and below the welcome message?</w:t>
      </w:r>
    </w:p>
    <w:p w:rsidR="00F31521" w:rsidRDefault="00F31521">
      <w:r w:rsidRPr="00F31521">
        <w:rPr>
          <w:noProof/>
        </w:rPr>
        <w:drawing>
          <wp:inline distT="0" distB="0" distL="0" distR="0" wp14:anchorId="035C02BA" wp14:editId="0C13A585">
            <wp:extent cx="4744112" cy="495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4. How can you make the console output look like a small banking screen?</w:t>
      </w:r>
    </w:p>
    <w:p w:rsidR="00F31521" w:rsidRDefault="00F31521">
      <w:r w:rsidRPr="00F31521">
        <w:rPr>
          <w:noProof/>
        </w:rPr>
        <w:drawing>
          <wp:inline distT="0" distB="0" distL="0" distR="0" wp14:anchorId="45887400" wp14:editId="362311D1">
            <wp:extent cx="4839375" cy="89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521" w:rsidRDefault="00B878E6">
      <w:r>
        <w:br/>
      </w:r>
      <w:r>
        <w:br/>
        <w:t>Part 2 - Store Bank Details</w:t>
      </w:r>
      <w:r>
        <w:br/>
        <w:t>5. How can you store the bank name in the program?</w:t>
      </w:r>
    </w:p>
    <w:p w:rsidR="00F31521" w:rsidRDefault="00F31521">
      <w:r w:rsidRPr="00F31521">
        <w:rPr>
          <w:noProof/>
        </w:rPr>
        <w:drawing>
          <wp:inline distT="0" distB="0" distL="0" distR="0" wp14:anchorId="0C121F81" wp14:editId="2B156129">
            <wp:extent cx="2934109" cy="142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6. How can you store the account holder name?</w:t>
      </w:r>
    </w:p>
    <w:p w:rsidR="00F31521" w:rsidRDefault="00F31521">
      <w:r w:rsidRPr="00F31521">
        <w:rPr>
          <w:noProof/>
        </w:rPr>
        <w:drawing>
          <wp:inline distT="0" distB="0" distL="0" distR="0" wp14:anchorId="04489861" wp14:editId="5987B6D2">
            <wp:extent cx="2400635" cy="18100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7. How can you store an account number?</w:t>
      </w:r>
    </w:p>
    <w:p w:rsidR="00F31521" w:rsidRDefault="00F31521">
      <w:r w:rsidRPr="00F31521">
        <w:rPr>
          <w:noProof/>
        </w:rPr>
        <w:drawing>
          <wp:inline distT="0" distB="0" distL="0" distR="0" wp14:anchorId="63E7A68C" wp14:editId="4FE555D5">
            <wp:extent cx="1924319" cy="152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521" w:rsidRDefault="00B878E6">
      <w:r>
        <w:br/>
        <w:t>8. How can you store the account balance?</w:t>
      </w:r>
    </w:p>
    <w:p w:rsidR="00F31521" w:rsidRDefault="00F31521">
      <w:r w:rsidRPr="00F31521">
        <w:rPr>
          <w:noProof/>
        </w:rPr>
        <w:drawing>
          <wp:inline distT="0" distB="0" distL="0" distR="0" wp14:anchorId="6D451F27" wp14:editId="2EF2B6DE">
            <wp:extent cx="2581635" cy="1714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9. Which data type is better for storing money?</w:t>
      </w:r>
    </w:p>
    <w:p w:rsidR="00F31521" w:rsidRDefault="00F31521">
      <w:r>
        <w:t>Decimal</w:t>
      </w:r>
      <w:r w:rsidR="00B878E6">
        <w:br/>
        <w:t>10. How can you print the account holder name with a label?</w:t>
      </w:r>
    </w:p>
    <w:p w:rsidR="00F31521" w:rsidRDefault="00F31521">
      <w:r>
        <w:rPr>
          <w:noProof/>
        </w:rPr>
        <w:lastRenderedPageBreak/>
        <w:drawing>
          <wp:inline distT="0" distB="0" distL="0" distR="0">
            <wp:extent cx="4743450" cy="257175"/>
            <wp:effectExtent l="0" t="0" r="0" b="9525"/>
            <wp:docPr id="9" name="Picture 9" descr="C:\Users\UT011724\AppData\Local\Microsoft\Windows\INetCache\Content.MSO\AF7750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011724\AppData\Local\Microsoft\Windows\INetCache\Content.MSO\AF77507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78E6">
        <w:br/>
        <w:t>11. How can you print the account number with a label?</w:t>
      </w:r>
    </w:p>
    <w:p w:rsidR="00F31521" w:rsidRDefault="00F31521">
      <w:r>
        <w:rPr>
          <w:noProof/>
        </w:rPr>
        <w:drawing>
          <wp:inline distT="0" distB="0" distL="0" distR="0">
            <wp:extent cx="3771900" cy="171450"/>
            <wp:effectExtent l="0" t="0" r="0" b="0"/>
            <wp:docPr id="10" name="Picture 10" descr="C:\Users\UT011724\AppData\Local\Microsoft\Windows\INetCache\Content.MSO\304101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T011724\AppData\Local\Microsoft\Windows\INetCache\Content.MSO\304101EF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78E6">
        <w:br/>
        <w:t>12. How can you print the current balance with a label?</w:t>
      </w:r>
    </w:p>
    <w:p w:rsidR="00F31521" w:rsidRDefault="00F31521">
      <w:r>
        <w:rPr>
          <w:noProof/>
        </w:rPr>
        <w:drawing>
          <wp:inline distT="0" distB="0" distL="0" distR="0">
            <wp:extent cx="4219575" cy="247650"/>
            <wp:effectExtent l="0" t="0" r="9525" b="0"/>
            <wp:docPr id="11" name="Picture 11" descr="C:\Users\UT011724\AppData\Local\Microsoft\Windows\INetCache\Content.MSO\1CFD90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T011724\AppData\Local\Microsoft\Windows\INetCache\Content.MSO\1CFD90D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3 - Get User Input</w:t>
      </w:r>
      <w:r w:rsidR="00B878E6">
        <w:br/>
        <w:t>13. How can you ask the user to enter their name?</w:t>
      </w:r>
    </w:p>
    <w:p w:rsidR="00F31521" w:rsidRDefault="00F31521">
      <w:r w:rsidRPr="00F31521">
        <w:rPr>
          <w:noProof/>
        </w:rPr>
        <w:drawing>
          <wp:inline distT="0" distB="0" distL="0" distR="0" wp14:anchorId="706987EE" wp14:editId="658438C8">
            <wp:extent cx="2981741" cy="20005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14. How can you read the name typed by the user?</w:t>
      </w:r>
    </w:p>
    <w:p w:rsidR="00F31521" w:rsidRDefault="00F31521">
      <w:r w:rsidRPr="00F31521">
        <w:rPr>
          <w:noProof/>
        </w:rPr>
        <w:drawing>
          <wp:inline distT="0" distB="0" distL="0" distR="0" wp14:anchorId="7E9A2971" wp14:editId="363B024A">
            <wp:extent cx="3400900" cy="2286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15. How can you store the typed name in a variable?</w:t>
      </w:r>
    </w:p>
    <w:p w:rsidR="00F31521" w:rsidRDefault="00F31521">
      <w:r w:rsidRPr="00F31521">
        <w:rPr>
          <w:noProof/>
        </w:rPr>
        <w:drawing>
          <wp:inline distT="0" distB="0" distL="0" distR="0" wp14:anchorId="5CF9D867" wp14:editId="43D5D2A6">
            <wp:extent cx="3400900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16. How can you print a greeting using the entered name?</w:t>
      </w:r>
    </w:p>
    <w:p w:rsidR="00F31521" w:rsidRDefault="00F31521">
      <w:r w:rsidRPr="00F31521">
        <w:rPr>
          <w:noProof/>
        </w:rPr>
        <w:drawing>
          <wp:inline distT="0" distB="0" distL="0" distR="0" wp14:anchorId="1BB8B741" wp14:editId="58402DFA">
            <wp:extent cx="3515216" cy="20957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17. How can you ask the user to enter an opening balance?</w:t>
      </w:r>
    </w:p>
    <w:p w:rsidR="008A4B57" w:rsidRDefault="00F31521">
      <w:r w:rsidRPr="00F31521">
        <w:rPr>
          <w:noProof/>
        </w:rPr>
        <w:drawing>
          <wp:inline distT="0" distB="0" distL="0" distR="0" wp14:anchorId="325BD4CA" wp14:editId="2E2A1B2D">
            <wp:extent cx="3705742" cy="181000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18. How can you read the opening balance entered by the user?</w:t>
      </w:r>
    </w:p>
    <w:p w:rsidR="00247045" w:rsidRDefault="008A4B57">
      <w:r w:rsidRPr="008A4B57">
        <w:rPr>
          <w:noProof/>
        </w:rPr>
        <w:drawing>
          <wp:inline distT="0" distB="0" distL="0" distR="0" wp14:anchorId="2A61A446" wp14:editId="2E866361">
            <wp:extent cx="4648849" cy="16194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4 - Display Account Details</w:t>
      </w:r>
      <w:r w:rsidR="00B878E6">
        <w:br/>
        <w:t>19. How can you display all account details together?</w:t>
      </w:r>
      <w:r w:rsidR="00B878E6">
        <w:br/>
        <w:t>20. How can you display the account holder, account number, and balance on separate lines?</w:t>
      </w:r>
      <w:r w:rsidR="00B878E6">
        <w:br/>
        <w:t>21. How can you format the balance to show two decimal places?</w:t>
      </w:r>
    </w:p>
    <w:p w:rsidR="00D10E9C" w:rsidRDefault="00247045">
      <w:r w:rsidRPr="00247045">
        <w:drawing>
          <wp:inline distT="0" distB="0" distL="0" distR="0" wp14:anchorId="2DA2024F" wp14:editId="1494F701">
            <wp:extent cx="4477375" cy="14289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22. How can you clear the console before showing account details?</w:t>
      </w:r>
      <w:r w:rsidR="00B878E6">
        <w:br/>
      </w:r>
      <w:r w:rsidR="00D10E9C" w:rsidRPr="00D10E9C">
        <w:drawing>
          <wp:inline distT="0" distB="0" distL="0" distR="0" wp14:anchorId="5C2EE3FB" wp14:editId="5603E762">
            <wp:extent cx="2534004" cy="129558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0E9C" w:rsidRDefault="00D10E9C">
      <w:r w:rsidRPr="00D10E9C">
        <w:lastRenderedPageBreak/>
        <w:drawing>
          <wp:inline distT="0" distB="0" distL="0" distR="0" wp14:anchorId="6113827C" wp14:editId="3EEAEA9C">
            <wp:extent cx="5420481" cy="16385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B57" w:rsidRDefault="00B878E6">
      <w:r>
        <w:br/>
        <w:t>Part 5 - Create a Menu</w:t>
      </w:r>
      <w:r>
        <w:br/>
        <w:t>23. What options should a simple banking app show to the user?</w:t>
      </w:r>
    </w:p>
    <w:p w:rsidR="008A4B57" w:rsidRPr="008A4B57" w:rsidRDefault="008A4B57" w:rsidP="008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7">
        <w:rPr>
          <w:rFonts w:ascii="Times New Roman" w:eastAsia="Times New Roman" w:hAnsi="Symbol" w:cs="Times New Roman"/>
          <w:sz w:val="24"/>
          <w:szCs w:val="24"/>
        </w:rPr>
        <w:t></w:t>
      </w:r>
      <w:r w:rsidRPr="008A4B57">
        <w:rPr>
          <w:rFonts w:ascii="Times New Roman" w:eastAsia="Times New Roman" w:hAnsi="Times New Roman" w:cs="Times New Roman"/>
          <w:sz w:val="24"/>
          <w:szCs w:val="24"/>
        </w:rPr>
        <w:t xml:space="preserve"> View Account </w:t>
      </w:r>
    </w:p>
    <w:p w:rsidR="008A4B57" w:rsidRPr="008A4B57" w:rsidRDefault="008A4B57" w:rsidP="008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7">
        <w:rPr>
          <w:rFonts w:ascii="Times New Roman" w:eastAsia="Times New Roman" w:hAnsi="Symbol" w:cs="Times New Roman"/>
          <w:sz w:val="24"/>
          <w:szCs w:val="24"/>
        </w:rPr>
        <w:t></w:t>
      </w:r>
      <w:r w:rsidRPr="008A4B57">
        <w:rPr>
          <w:rFonts w:ascii="Times New Roman" w:eastAsia="Times New Roman" w:hAnsi="Times New Roman" w:cs="Times New Roman"/>
          <w:sz w:val="24"/>
          <w:szCs w:val="24"/>
        </w:rPr>
        <w:t xml:space="preserve"> Check Balance </w:t>
      </w:r>
    </w:p>
    <w:p w:rsidR="008A4B57" w:rsidRPr="008A4B57" w:rsidRDefault="008A4B57" w:rsidP="008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7">
        <w:rPr>
          <w:rFonts w:ascii="Times New Roman" w:eastAsia="Times New Roman" w:hAnsi="Symbol" w:cs="Times New Roman"/>
          <w:sz w:val="24"/>
          <w:szCs w:val="24"/>
        </w:rPr>
        <w:t></w:t>
      </w:r>
      <w:r w:rsidRPr="008A4B57">
        <w:rPr>
          <w:rFonts w:ascii="Times New Roman" w:eastAsia="Times New Roman" w:hAnsi="Times New Roman" w:cs="Times New Roman"/>
          <w:sz w:val="24"/>
          <w:szCs w:val="24"/>
        </w:rPr>
        <w:t xml:space="preserve"> Deposit </w:t>
      </w:r>
    </w:p>
    <w:p w:rsidR="008A4B57" w:rsidRPr="008A4B57" w:rsidRDefault="008A4B57" w:rsidP="008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7">
        <w:rPr>
          <w:rFonts w:ascii="Times New Roman" w:eastAsia="Times New Roman" w:hAnsi="Symbol" w:cs="Times New Roman"/>
          <w:sz w:val="24"/>
          <w:szCs w:val="24"/>
        </w:rPr>
        <w:t></w:t>
      </w:r>
      <w:r w:rsidRPr="008A4B57">
        <w:rPr>
          <w:rFonts w:ascii="Times New Roman" w:eastAsia="Times New Roman" w:hAnsi="Times New Roman" w:cs="Times New Roman"/>
          <w:sz w:val="24"/>
          <w:szCs w:val="24"/>
        </w:rPr>
        <w:t xml:space="preserve"> Withdraw </w:t>
      </w:r>
    </w:p>
    <w:p w:rsidR="008A4B57" w:rsidRDefault="008A4B57" w:rsidP="008A4B57">
      <w:r w:rsidRPr="008A4B57">
        <w:rPr>
          <w:rFonts w:ascii="Times New Roman" w:eastAsia="Times New Roman" w:hAnsi="Symbol" w:cs="Times New Roman"/>
          <w:sz w:val="24"/>
          <w:szCs w:val="24"/>
        </w:rPr>
        <w:t></w:t>
      </w:r>
      <w:r w:rsidRPr="008A4B57">
        <w:rPr>
          <w:rFonts w:ascii="Times New Roman" w:eastAsia="Times New Roman" w:hAnsi="Times New Roman" w:cs="Times New Roman"/>
          <w:sz w:val="24"/>
          <w:szCs w:val="24"/>
        </w:rPr>
        <w:t xml:space="preserve"> Exit</w:t>
      </w:r>
      <w:r w:rsidR="00B878E6">
        <w:br/>
        <w:t>24. How can you print a menu with options such as View Account, Check Balance, Deposit, Withdraw, and Exit?</w:t>
      </w:r>
    </w:p>
    <w:p w:rsidR="008A4B57" w:rsidRDefault="008A4B57" w:rsidP="008A4B57">
      <w:r w:rsidRPr="008A4B57">
        <w:rPr>
          <w:noProof/>
        </w:rPr>
        <w:drawing>
          <wp:inline distT="0" distB="0" distL="0" distR="0" wp14:anchorId="3A8B8C59" wp14:editId="48BAC49F">
            <wp:extent cx="3191320" cy="1143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25. How can you ask the user to choose a menu option?</w:t>
      </w:r>
    </w:p>
    <w:p w:rsidR="008A4B57" w:rsidRDefault="008A4B57" w:rsidP="008A4B57">
      <w:r w:rsidRPr="008A4B57">
        <w:rPr>
          <w:noProof/>
        </w:rPr>
        <w:drawing>
          <wp:inline distT="0" distB="0" distL="0" distR="0" wp14:anchorId="3275A0FE" wp14:editId="5E542866">
            <wp:extent cx="2724530" cy="2095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26. How can you store the selected option?</w:t>
      </w:r>
    </w:p>
    <w:p w:rsidR="008A4B57" w:rsidRDefault="008A4B57" w:rsidP="008A4B57">
      <w:r w:rsidRPr="008A4B57">
        <w:rPr>
          <w:noProof/>
        </w:rPr>
        <w:drawing>
          <wp:inline distT="0" distB="0" distL="0" distR="0" wp14:anchorId="6489A43F" wp14:editId="2E7CB38D">
            <wp:extent cx="3667637" cy="1714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27. How can you show a message based on the selected option?</w:t>
      </w:r>
      <w:r w:rsidR="00B878E6">
        <w:br/>
      </w:r>
      <w:r w:rsidR="00B878E6">
        <w:br/>
        <w:t>Part 6 - Make Decisions</w:t>
      </w:r>
      <w:r w:rsidR="00B878E6">
        <w:br/>
        <w:t>28. If the user enters 1, how can you show account details?</w:t>
      </w:r>
    </w:p>
    <w:p w:rsidR="0056343C" w:rsidRDefault="008A4B57" w:rsidP="008A4B57">
      <w:r w:rsidRPr="008A4B57">
        <w:rPr>
          <w:noProof/>
        </w:rPr>
        <w:drawing>
          <wp:inline distT="0" distB="0" distL="0" distR="0" wp14:anchorId="589B23C5" wp14:editId="00348179">
            <wp:extent cx="3153215" cy="64779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29. If the user enters 2, how can you show the balance?</w:t>
      </w:r>
    </w:p>
    <w:p w:rsidR="0056343C" w:rsidRDefault="0056343C" w:rsidP="008A4B57">
      <w:r w:rsidRPr="0056343C">
        <w:rPr>
          <w:noProof/>
        </w:rPr>
        <w:lastRenderedPageBreak/>
        <w:drawing>
          <wp:inline distT="0" distB="0" distL="0" distR="0" wp14:anchorId="220DDA86" wp14:editId="71D9728D">
            <wp:extent cx="4201111" cy="74305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30. If the user enters 3, how can you start the deposit process?</w:t>
      </w:r>
    </w:p>
    <w:p w:rsidR="0056343C" w:rsidRDefault="0056343C" w:rsidP="008A4B57">
      <w:r w:rsidRPr="0056343C">
        <w:rPr>
          <w:noProof/>
        </w:rPr>
        <w:drawing>
          <wp:inline distT="0" distB="0" distL="0" distR="0" wp14:anchorId="778B0A1C" wp14:editId="736D99FC">
            <wp:extent cx="3296110" cy="72400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31. If the user enters 4, how can you start the withdrawal process?</w:t>
      </w:r>
    </w:p>
    <w:p w:rsidR="0056343C" w:rsidRDefault="0056343C" w:rsidP="008A4B57">
      <w:r w:rsidRPr="0056343C">
        <w:rPr>
          <w:noProof/>
        </w:rPr>
        <w:drawing>
          <wp:inline distT="0" distB="0" distL="0" distR="0" wp14:anchorId="10CB7B64" wp14:editId="3F0EB346">
            <wp:extent cx="3362794" cy="6858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32. If the user enters a wrong option, how can you show an invalid choice message?</w:t>
      </w:r>
    </w:p>
    <w:p w:rsidR="0056343C" w:rsidRDefault="0056343C" w:rsidP="008A4B57">
      <w:r w:rsidRPr="0056343C">
        <w:rPr>
          <w:noProof/>
        </w:rPr>
        <w:drawing>
          <wp:inline distT="0" distB="0" distL="0" distR="0" wp14:anchorId="07E88A61" wp14:editId="55DDA500">
            <wp:extent cx="3038899" cy="638264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33. How can you rewrite the menu selection using a switch statement?</w:t>
      </w:r>
    </w:p>
    <w:p w:rsidR="0056343C" w:rsidRDefault="0056343C" w:rsidP="008A4B57">
      <w:r w:rsidRPr="0056343C">
        <w:rPr>
          <w:noProof/>
        </w:rPr>
        <w:drawing>
          <wp:inline distT="0" distB="0" distL="0" distR="0" wp14:anchorId="46F52F9C" wp14:editId="3455DFC5">
            <wp:extent cx="3648584" cy="233395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7 - Deposit Money</w:t>
      </w:r>
      <w:r w:rsidR="00B878E6">
        <w:br/>
        <w:t>34. How can you ask the user to enter a deposit amount?</w:t>
      </w:r>
    </w:p>
    <w:p w:rsidR="0056343C" w:rsidRDefault="0056343C" w:rsidP="008A4B57">
      <w:r w:rsidRPr="0056343C">
        <w:rPr>
          <w:noProof/>
        </w:rPr>
        <w:drawing>
          <wp:inline distT="0" distB="0" distL="0" distR="0" wp14:anchorId="3334308E" wp14:editId="23F02B5A">
            <wp:extent cx="3019846" cy="181000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35. How can you convert the entered deposit amount into a number?</w:t>
      </w:r>
    </w:p>
    <w:p w:rsidR="00D6647D" w:rsidRDefault="0056343C" w:rsidP="008A4B57">
      <w:r w:rsidRPr="0056343C">
        <w:rPr>
          <w:noProof/>
        </w:rPr>
        <w:drawing>
          <wp:inline distT="0" distB="0" distL="0" distR="0" wp14:anchorId="216F5A81" wp14:editId="5447DC35">
            <wp:extent cx="4077269" cy="1714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36. How can you check whether the deposit amount is greater than zero?</w:t>
      </w:r>
    </w:p>
    <w:p w:rsidR="00F8510C" w:rsidRDefault="00D6647D" w:rsidP="008A4B57">
      <w:r w:rsidRPr="00D6647D">
        <w:rPr>
          <w:noProof/>
        </w:rPr>
        <w:lastRenderedPageBreak/>
        <w:drawing>
          <wp:inline distT="0" distB="0" distL="0" distR="0" wp14:anchorId="09B07965" wp14:editId="442267E9">
            <wp:extent cx="1200318" cy="20957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37. How can you add the deposit amount to the current balance?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0267A8FE" wp14:editId="31FA2378">
            <wp:extent cx="2029108" cy="257211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38. How can you show the updated balance after deposit?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2283A661" wp14:editId="1CE44E09">
            <wp:extent cx="4220164" cy="14289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39. What message should appear if the deposit amount is invalid?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0C6FBA00" wp14:editId="0544B502">
            <wp:extent cx="3286584" cy="676369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8 - Withdraw Money</w:t>
      </w:r>
      <w:r w:rsidR="00B878E6">
        <w:br/>
        <w:t>40. How can you ask the user to enter a withdrawal amount?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6FF25E50" wp14:editId="1E98E2F8">
            <wp:extent cx="3077004" cy="17147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41. How can you check whether the withdrawal amount is greater than zero?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4ED82586" wp14:editId="15E124CC">
            <wp:extent cx="1228896" cy="20005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42. How can you check whether the user has enough balance?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49B89712" wp14:editId="33694BC7">
            <wp:extent cx="2381582" cy="23815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43. How can you subtract the withdrawal amount from the balance?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2EACD098" wp14:editId="036F4428">
            <wp:extent cx="1933845" cy="200053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44. How can you show the remaining balance after withdrawal?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25848DBC" wp14:editId="23690DB8">
            <wp:extent cx="4410691" cy="209579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45. What message should appear if the user does not have enough balance?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22346B10" wp14:editId="341A620D">
            <wp:extent cx="3781953" cy="7144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9 - Repeat the Application</w:t>
      </w:r>
      <w:r w:rsidR="00B878E6">
        <w:br/>
        <w:t>46. How can you keep showing the menu until the user chooses Exit?</w:t>
      </w:r>
    </w:p>
    <w:p w:rsidR="00F8510C" w:rsidRDefault="00F8510C" w:rsidP="008A4B57">
      <w:r>
        <w:t>Use Loop</w:t>
      </w:r>
      <w:r w:rsidR="00B878E6">
        <w:br/>
        <w:t>47. Which loop can be used to repeat the menu?</w:t>
      </w:r>
    </w:p>
    <w:p w:rsidR="00F8510C" w:rsidRDefault="00F8510C" w:rsidP="008A4B57">
      <w:r>
        <w:t>While Loop</w:t>
      </w:r>
      <w:r w:rsidR="00B878E6">
        <w:br/>
        <w:t>48. How can you stop the loop when the user chooses Exit?</w:t>
      </w:r>
    </w:p>
    <w:p w:rsidR="00F8510C" w:rsidRDefault="00F8510C" w:rsidP="008A4B57">
      <w:r w:rsidRPr="00F8510C">
        <w:rPr>
          <w:noProof/>
        </w:rPr>
        <w:lastRenderedPageBreak/>
        <w:drawing>
          <wp:inline distT="0" distB="0" distL="0" distR="0" wp14:anchorId="2912CA27" wp14:editId="714EF58A">
            <wp:extent cx="4286848" cy="771633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49. How can you pause the screen before returning to the menu?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547A7E54" wp14:editId="1889B16D">
            <wp:extent cx="1381318" cy="209579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50. How can you clear the screen before showing the menu again?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5C4AE1FF" wp14:editId="339C73A3">
            <wp:extent cx="1286054" cy="266737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10 - Organize the Code</w:t>
      </w:r>
      <w:r w:rsidR="00B878E6">
        <w:br/>
        <w:t>51. How can you move the welcome message into a separate method?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5876F49F" wp14:editId="2F9EED79">
            <wp:extent cx="5068007" cy="1324160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52. How can you move the menu display into a separate method?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7AB9E10A" wp14:editId="0FA9D1C2">
            <wp:extent cx="3934374" cy="1838582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53. How can you move account details display into a separate method?</w:t>
      </w:r>
    </w:p>
    <w:p w:rsidR="00F8510C" w:rsidRDefault="00F8510C" w:rsidP="008A4B57">
      <w:r w:rsidRPr="00F8510C">
        <w:rPr>
          <w:noProof/>
        </w:rPr>
        <w:lastRenderedPageBreak/>
        <w:drawing>
          <wp:inline distT="0" distB="0" distL="0" distR="0" wp14:anchorId="666DF616" wp14:editId="7DCC4DE5">
            <wp:extent cx="5249008" cy="163852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54. How can you move deposit logic into a separate method?</w:t>
      </w:r>
    </w:p>
    <w:p w:rsidR="00F8510C" w:rsidRDefault="00F8510C" w:rsidP="008A4B57">
      <w:r w:rsidRPr="00F8510C">
        <w:rPr>
          <w:noProof/>
        </w:rPr>
        <w:drawing>
          <wp:inline distT="0" distB="0" distL="0" distR="0" wp14:anchorId="27518699" wp14:editId="4D37FD32">
            <wp:extent cx="4829849" cy="247684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55. How can you move withdrawal logic into a separate method?</w:t>
      </w:r>
    </w:p>
    <w:p w:rsidR="00F8510C" w:rsidRDefault="00F8510C" w:rsidP="008A4B57">
      <w:r w:rsidRPr="00F8510C">
        <w:rPr>
          <w:noProof/>
        </w:rPr>
        <w:lastRenderedPageBreak/>
        <w:drawing>
          <wp:inline distT="0" distB="0" distL="0" distR="0" wp14:anchorId="4435E4AD" wp14:editId="2AD27FCE">
            <wp:extent cx="5296639" cy="371526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56. Why is it better to split the program into methods?</w:t>
      </w:r>
    </w:p>
    <w:p w:rsidR="00F8510C" w:rsidRPr="00F8510C" w:rsidRDefault="00F8510C" w:rsidP="00F85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10C">
        <w:rPr>
          <w:rFonts w:ascii="Times New Roman" w:eastAsia="Times New Roman" w:hAnsi="Times New Roman" w:cs="Times New Roman"/>
          <w:sz w:val="24"/>
          <w:szCs w:val="24"/>
        </w:rPr>
        <w:t xml:space="preserve">Easier to read </w:t>
      </w:r>
    </w:p>
    <w:p w:rsidR="00F8510C" w:rsidRPr="00F8510C" w:rsidRDefault="00F8510C" w:rsidP="00F85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10C">
        <w:rPr>
          <w:rFonts w:ascii="Times New Roman" w:eastAsia="Times New Roman" w:hAnsi="Times New Roman" w:cs="Times New Roman"/>
          <w:sz w:val="24"/>
          <w:szCs w:val="24"/>
        </w:rPr>
        <w:t xml:space="preserve">Easier to debug </w:t>
      </w:r>
    </w:p>
    <w:p w:rsidR="00F8510C" w:rsidRPr="00F8510C" w:rsidRDefault="00F8510C" w:rsidP="00F85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10C">
        <w:rPr>
          <w:rFonts w:ascii="Times New Roman" w:eastAsia="Times New Roman" w:hAnsi="Times New Roman" w:cs="Times New Roman"/>
          <w:sz w:val="24"/>
          <w:szCs w:val="24"/>
        </w:rPr>
        <w:t xml:space="preserve">Easier to reuse code </w:t>
      </w:r>
    </w:p>
    <w:p w:rsidR="00F8510C" w:rsidRPr="00F8510C" w:rsidRDefault="00F8510C" w:rsidP="00F851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10C">
        <w:rPr>
          <w:rFonts w:ascii="Times New Roman" w:eastAsia="Times New Roman" w:hAnsi="Times New Roman" w:cs="Times New Roman"/>
          <w:sz w:val="24"/>
          <w:szCs w:val="24"/>
        </w:rPr>
        <w:t xml:space="preserve">Better organization </w:t>
      </w:r>
    </w:p>
    <w:p w:rsidR="00F8510C" w:rsidRDefault="00B878E6" w:rsidP="008A4B57">
      <w:r>
        <w:br/>
      </w:r>
      <w:r>
        <w:br/>
        <w:t>Part 11 - Create a Bank Account Object</w:t>
      </w:r>
      <w:r>
        <w:br/>
        <w:t xml:space="preserve">57. How can you create a class called </w:t>
      </w:r>
      <w:proofErr w:type="spellStart"/>
      <w:r>
        <w:t>BankAccount</w:t>
      </w:r>
      <w:proofErr w:type="spellEnd"/>
      <w:r>
        <w:t>?</w:t>
      </w:r>
    </w:p>
    <w:p w:rsidR="00667C99" w:rsidRDefault="00F8510C" w:rsidP="008A4B57">
      <w:r w:rsidRPr="00F8510C">
        <w:rPr>
          <w:noProof/>
        </w:rPr>
        <w:drawing>
          <wp:inline distT="0" distB="0" distL="0" distR="0" wp14:anchorId="0B419255" wp14:editId="16FC2A99">
            <wp:extent cx="1886213" cy="161948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 xml:space="preserve">58. What properties should a </w:t>
      </w:r>
      <w:proofErr w:type="spellStart"/>
      <w:r w:rsidR="00B878E6">
        <w:t>BankAccount</w:t>
      </w:r>
      <w:proofErr w:type="spellEnd"/>
      <w:r w:rsidR="00B878E6">
        <w:t xml:space="preserve"> have?</w:t>
      </w:r>
    </w:p>
    <w:p w:rsidR="00667C99" w:rsidRPr="00667C99" w:rsidRDefault="00667C99" w:rsidP="00667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99">
        <w:rPr>
          <w:rFonts w:ascii="Times New Roman" w:eastAsia="Times New Roman" w:hAnsi="Symbol" w:cs="Times New Roman"/>
          <w:sz w:val="24"/>
          <w:szCs w:val="24"/>
        </w:rPr>
        <w:t></w:t>
      </w:r>
      <w:r w:rsidRPr="00667C99">
        <w:rPr>
          <w:rFonts w:ascii="Times New Roman" w:eastAsia="Times New Roman" w:hAnsi="Times New Roman" w:cs="Times New Roman"/>
          <w:sz w:val="24"/>
          <w:szCs w:val="24"/>
        </w:rPr>
        <w:t xml:space="preserve"> Account Holder </w:t>
      </w:r>
    </w:p>
    <w:p w:rsidR="00667C99" w:rsidRPr="00667C99" w:rsidRDefault="00667C99" w:rsidP="00667C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99">
        <w:rPr>
          <w:rFonts w:ascii="Times New Roman" w:eastAsia="Times New Roman" w:hAnsi="Symbol" w:cs="Times New Roman"/>
          <w:sz w:val="24"/>
          <w:szCs w:val="24"/>
        </w:rPr>
        <w:t></w:t>
      </w:r>
      <w:r w:rsidRPr="00667C99">
        <w:rPr>
          <w:rFonts w:ascii="Times New Roman" w:eastAsia="Times New Roman" w:hAnsi="Times New Roman" w:cs="Times New Roman"/>
          <w:sz w:val="24"/>
          <w:szCs w:val="24"/>
        </w:rPr>
        <w:t xml:space="preserve"> Account Number </w:t>
      </w:r>
    </w:p>
    <w:p w:rsidR="00667C99" w:rsidRDefault="00667C99" w:rsidP="00667C99">
      <w:r w:rsidRPr="00667C99">
        <w:rPr>
          <w:rFonts w:ascii="Times New Roman" w:eastAsia="Times New Roman" w:hAnsi="Symbol" w:cs="Times New Roman"/>
          <w:sz w:val="24"/>
          <w:szCs w:val="24"/>
        </w:rPr>
        <w:t></w:t>
      </w:r>
      <w:r w:rsidRPr="00667C99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</w:p>
    <w:p w:rsidR="00F8510C" w:rsidRDefault="00667C99" w:rsidP="008A4B57">
      <w:r>
        <w:t>5</w:t>
      </w:r>
      <w:r w:rsidR="00B878E6">
        <w:t xml:space="preserve">9. How can you create a </w:t>
      </w:r>
      <w:proofErr w:type="spellStart"/>
      <w:r w:rsidR="00B878E6">
        <w:t>BankAccount</w:t>
      </w:r>
      <w:proofErr w:type="spellEnd"/>
      <w:r w:rsidR="00B878E6">
        <w:t xml:space="preserve"> object?</w:t>
      </w:r>
    </w:p>
    <w:p w:rsidR="00667C99" w:rsidRDefault="00F8510C" w:rsidP="008A4B57">
      <w:r w:rsidRPr="00F8510C">
        <w:rPr>
          <w:noProof/>
        </w:rPr>
        <w:drawing>
          <wp:inline distT="0" distB="0" distL="0" distR="0" wp14:anchorId="6329B176" wp14:editId="31ACDD59">
            <wp:extent cx="2048161" cy="17147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60. How can you store account holder, account number, and balance inside the object?</w:t>
      </w:r>
    </w:p>
    <w:p w:rsidR="00667C99" w:rsidRDefault="00667C99" w:rsidP="008A4B57">
      <w:r w:rsidRPr="00F8510C">
        <w:rPr>
          <w:noProof/>
        </w:rPr>
        <w:lastRenderedPageBreak/>
        <w:drawing>
          <wp:inline distT="0" distB="0" distL="0" distR="0" wp14:anchorId="019E771B" wp14:editId="374C0A8B">
            <wp:extent cx="2915057" cy="7144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 xml:space="preserve">61. How can you print details from the </w:t>
      </w:r>
      <w:proofErr w:type="spellStart"/>
      <w:r w:rsidR="00B878E6">
        <w:t>BankAccount</w:t>
      </w:r>
      <w:proofErr w:type="spellEnd"/>
      <w:r w:rsidR="00B878E6">
        <w:t xml:space="preserve"> object?</w:t>
      </w:r>
    </w:p>
    <w:p w:rsidR="00667C99" w:rsidRDefault="00667C99" w:rsidP="008A4B57">
      <w:r w:rsidRPr="00667C99">
        <w:rPr>
          <w:noProof/>
        </w:rPr>
        <w:drawing>
          <wp:inline distT="0" distB="0" distL="0" distR="0" wp14:anchorId="57FAED76" wp14:editId="5074ABAC">
            <wp:extent cx="3000794" cy="495369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C99" w:rsidRDefault="00B878E6" w:rsidP="008A4B57">
      <w:r>
        <w:br/>
        <w:t>Part 12 - Add Banking Actions to the Class</w:t>
      </w:r>
      <w:r>
        <w:br/>
        <w:t xml:space="preserve">62. 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667C99" w:rsidRDefault="00667C99" w:rsidP="008A4B57">
      <w:r w:rsidRPr="00667C99">
        <w:rPr>
          <w:noProof/>
        </w:rPr>
        <w:drawing>
          <wp:inline distT="0" distB="0" distL="0" distR="0" wp14:anchorId="0B005EFE" wp14:editId="34A20D9D">
            <wp:extent cx="2838846" cy="161948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 xml:space="preserve">63. How can you create a Withdraw method inside the </w:t>
      </w:r>
      <w:proofErr w:type="spellStart"/>
      <w:r w:rsidR="00B878E6">
        <w:t>BankAccount</w:t>
      </w:r>
      <w:proofErr w:type="spellEnd"/>
      <w:r w:rsidR="00B878E6">
        <w:t xml:space="preserve"> class?</w:t>
      </w:r>
    </w:p>
    <w:p w:rsidR="00667C99" w:rsidRDefault="00667C99" w:rsidP="008A4B57">
      <w:r w:rsidRPr="00667C99">
        <w:rPr>
          <w:noProof/>
        </w:rPr>
        <w:drawing>
          <wp:inline distT="0" distB="0" distL="0" distR="0" wp14:anchorId="00432E61" wp14:editId="200E981F">
            <wp:extent cx="3019846" cy="22863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64. How can the Withdraw method return true or false?</w:t>
      </w:r>
      <w:r w:rsidR="00B878E6">
        <w:br/>
        <w:t>65. How can the balance be protected from being changed directly?</w:t>
      </w:r>
    </w:p>
    <w:p w:rsidR="000444E3" w:rsidRDefault="00667C99" w:rsidP="008A4B57">
      <w:r w:rsidRPr="00667C99">
        <w:rPr>
          <w:noProof/>
        </w:rPr>
        <w:drawing>
          <wp:inline distT="0" distB="0" distL="0" distR="0" wp14:anchorId="3E3F9BC1" wp14:editId="54B23E1A">
            <wp:extent cx="3801005" cy="200053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66. How can the console menu call the Deposit and Withdraw methods?</w:t>
      </w:r>
    </w:p>
    <w:p w:rsidR="000444E3" w:rsidRDefault="000444E3" w:rsidP="008A4B57">
      <w:r w:rsidRPr="000444E3">
        <w:rPr>
          <w:noProof/>
        </w:rPr>
        <w:drawing>
          <wp:inline distT="0" distB="0" distL="0" distR="0" wp14:anchorId="5A69F5C7" wp14:editId="5223F7E7">
            <wp:extent cx="1352739" cy="45726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13 - Transaction History</w:t>
      </w:r>
      <w:r w:rsidR="00B878E6">
        <w:br/>
        <w:t>67. How can you store many transaction records?</w:t>
      </w:r>
    </w:p>
    <w:p w:rsidR="000444E3" w:rsidRDefault="000444E3" w:rsidP="008A4B57">
      <w:r w:rsidRPr="000444E3">
        <w:rPr>
          <w:noProof/>
        </w:rPr>
        <w:drawing>
          <wp:inline distT="0" distB="0" distL="0" distR="0" wp14:anchorId="0225AF70" wp14:editId="03CBD3CA">
            <wp:extent cx="3515216" cy="209579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68. How can you add a message when money is deposited?</w:t>
      </w:r>
    </w:p>
    <w:p w:rsidR="000444E3" w:rsidRDefault="000444E3" w:rsidP="008A4B57">
      <w:r w:rsidRPr="000444E3">
        <w:rPr>
          <w:noProof/>
        </w:rPr>
        <w:drawing>
          <wp:inline distT="0" distB="0" distL="0" distR="0" wp14:anchorId="3DE248B4" wp14:editId="407DEEEC">
            <wp:extent cx="3238952" cy="17147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69. How can you add a message when money is withdrawn?</w:t>
      </w:r>
    </w:p>
    <w:p w:rsidR="000444E3" w:rsidRDefault="000444E3" w:rsidP="008A4B57">
      <w:r w:rsidRPr="000444E3">
        <w:rPr>
          <w:noProof/>
        </w:rPr>
        <w:drawing>
          <wp:inline distT="0" distB="0" distL="0" distR="0" wp14:anchorId="2F696CFC" wp14:editId="204BF3CA">
            <wp:extent cx="3229426" cy="17147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70. How can you show all transactions to the user?</w:t>
      </w:r>
    </w:p>
    <w:p w:rsidR="000444E3" w:rsidRDefault="000444E3" w:rsidP="008A4B57">
      <w:r w:rsidRPr="000444E3">
        <w:rPr>
          <w:noProof/>
        </w:rPr>
        <w:lastRenderedPageBreak/>
        <w:drawing>
          <wp:inline distT="0" distB="0" distL="0" distR="0" wp14:anchorId="1BED719C" wp14:editId="46D0162E">
            <wp:extent cx="3639058" cy="1171739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  <w:t>71. What should be shown if there are no transactions yet?</w:t>
      </w:r>
    </w:p>
    <w:p w:rsidR="0036780E" w:rsidRDefault="000444E3" w:rsidP="008A4B57">
      <w:r w:rsidRPr="000444E3">
        <w:rPr>
          <w:noProof/>
        </w:rPr>
        <w:drawing>
          <wp:inline distT="0" distB="0" distL="0" distR="0" wp14:anchorId="0AA7EF81" wp14:editId="44973016">
            <wp:extent cx="3829584" cy="7144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8E6">
        <w:br/>
      </w:r>
      <w:r w:rsidR="00B878E6">
        <w:br/>
        <w:t>Part 14 - Final Console Banking App</w:t>
      </w:r>
      <w:r w:rsidR="00B878E6">
        <w:br/>
        <w:t>72. Can the user create or view an account?</w:t>
      </w:r>
      <w:r w:rsidR="00B878E6">
        <w:br/>
        <w:t>73. Can the user check the balance?</w:t>
      </w:r>
      <w:r w:rsidR="00B878E6">
        <w:br/>
        <w:t>74. Can the user deposit money?</w:t>
      </w:r>
      <w:r w:rsidR="00B878E6">
        <w:br/>
        <w:t>75. Can the user withdraw money?</w:t>
      </w:r>
      <w:r w:rsidR="00B878E6">
        <w:br/>
        <w:t>76. Can the user view transaction history?</w:t>
      </w:r>
      <w:r w:rsidR="00B878E6">
        <w:br/>
        <w:t>77. Can the user exit the application?</w:t>
      </w:r>
      <w:r w:rsidR="00B878E6">
        <w:br/>
        <w:t>78. Does the application handle invalid menu options?</w:t>
      </w:r>
      <w:r w:rsidR="00B878E6">
        <w:br/>
        <w:t>79. Does the application handle invalid money values?</w:t>
      </w:r>
      <w:r w:rsidR="00B878E6">
        <w:br/>
        <w:t>80. Is the banking logic separated from the console display logic?</w:t>
      </w:r>
      <w:r w:rsidR="00B878E6">
        <w:br/>
      </w:r>
      <w:r w:rsidR="00B878E6">
        <w:br/>
        <w:t>Part 15 - Prepare for WPF Migration</w:t>
      </w:r>
      <w:r w:rsidR="00B878E6">
        <w:br/>
        <w:t>81. Which parts of the app are only console UI?</w:t>
      </w:r>
      <w:r w:rsidR="00B878E6">
        <w:br/>
        <w:t>82. Which parts of the app are banking logic?</w:t>
      </w:r>
      <w:r w:rsidR="00B878E6">
        <w:br/>
        <w:t>83. Which methods can be reused in WPF?</w:t>
      </w:r>
      <w:r w:rsidR="00B878E6">
        <w:br/>
        <w:t>84. Which console inputs will become text boxes in WPF?</w:t>
      </w:r>
      <w:r w:rsidR="00B878E6">
        <w:br/>
        <w:t>85. Which console menu options will become buttons in WPF?</w:t>
      </w:r>
      <w:r w:rsidR="00B878E6">
        <w:br/>
        <w:t>86. Which console outputs will become labels or text blocks in WPF?</w:t>
      </w:r>
      <w:r w:rsidR="00B878E6">
        <w:br/>
      </w:r>
      <w:r w:rsidR="00B878E6">
        <w:br/>
        <w:t>Quick Lesson Path</w:t>
      </w:r>
      <w:r w:rsidR="00B878E6">
        <w:br/>
        <w:t>1. Print bank name and welcome message.</w:t>
      </w:r>
      <w:r w:rsidR="00B878E6">
        <w:br/>
        <w:t>2. Store account holder, account number, and balance.</w:t>
      </w:r>
      <w:r w:rsidR="00B878E6">
        <w:br/>
        <w:t>3. Read user input.</w:t>
      </w:r>
      <w:r w:rsidR="00B878E6">
        <w:br/>
        <w:t>4. Show account details.</w:t>
      </w:r>
      <w:r w:rsidR="00B878E6">
        <w:br/>
        <w:t>5. Build a menu.</w:t>
      </w:r>
      <w:r w:rsidR="00B878E6">
        <w:br/>
        <w:t>6. Handle choices.</w:t>
      </w:r>
      <w:r w:rsidR="00B878E6">
        <w:br/>
        <w:t>7. Add deposit.</w:t>
      </w:r>
      <w:r w:rsidR="00B878E6">
        <w:br/>
        <w:t>8. Add withdrawal.</w:t>
      </w:r>
      <w:r w:rsidR="00B878E6">
        <w:br/>
        <w:t>9. Repeat until exit.</w:t>
      </w:r>
      <w:r w:rsidR="00B878E6">
        <w:br/>
        <w:t>10. Split into methods.</w:t>
      </w:r>
      <w:r w:rsidR="00B878E6">
        <w:br/>
      </w:r>
      <w:r w:rsidR="00B878E6">
        <w:lastRenderedPageBreak/>
        <w:t>11. Create BankAccount class.</w:t>
      </w:r>
      <w:r w:rsidR="00B878E6">
        <w:br/>
        <w:t>12. Move banking logic into the class.</w:t>
      </w:r>
      <w:r w:rsidR="00B878E6">
        <w:br/>
        <w:t>13. Add transaction history.</w:t>
      </w:r>
      <w:r w:rsidR="00B878E6">
        <w:br/>
        <w:t>14. Identify what can be reused in WPF.</w:t>
      </w:r>
      <w:r w:rsidR="00B878E6">
        <w:br/>
      </w:r>
      <w:r w:rsidR="00B878E6">
        <w:br/>
        <w:t>Minimal Teaching Rule</w:t>
      </w:r>
      <w:r w:rsidR="00B878E6">
        <w:br/>
        <w:t>Ask one question, let students answer, then code only that small part.</w:t>
      </w:r>
      <w:r w:rsidR="00B878E6">
        <w:br/>
      </w:r>
    </w:p>
    <w:sectPr w:rsidR="00367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497538"/>
    <w:multiLevelType w:val="multilevel"/>
    <w:tmpl w:val="6F2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4E3"/>
    <w:rsid w:val="0006063C"/>
    <w:rsid w:val="0015074B"/>
    <w:rsid w:val="00247045"/>
    <w:rsid w:val="0029639D"/>
    <w:rsid w:val="00326F90"/>
    <w:rsid w:val="0036780E"/>
    <w:rsid w:val="0056343C"/>
    <w:rsid w:val="00667C99"/>
    <w:rsid w:val="008A4B57"/>
    <w:rsid w:val="00AA1D8D"/>
    <w:rsid w:val="00B35699"/>
    <w:rsid w:val="00B47730"/>
    <w:rsid w:val="00B878E6"/>
    <w:rsid w:val="00CB0664"/>
    <w:rsid w:val="00D10E9C"/>
    <w:rsid w:val="00D4460D"/>
    <w:rsid w:val="00D6647D"/>
    <w:rsid w:val="00F31521"/>
    <w:rsid w:val="00F85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08C1E"/>
  <w14:defaultImageDpi w14:val="300"/>
  <w15:docId w15:val="{331597DB-FE27-44D5-863D-572057E7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5B6161-5C4B-475C-858C-7150E5841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Raveenthiran Abimanju</dc:creator>
  <cp:keywords/>
  <dc:description>generated by python-docx</dc:description>
  <cp:lastModifiedBy>Raveenthiran Abimanju</cp:lastModifiedBy>
  <cp:revision>2</cp:revision>
  <dcterms:created xsi:type="dcterms:W3CDTF">2026-05-25T04:30:00Z</dcterms:created>
  <dcterms:modified xsi:type="dcterms:W3CDTF">2026-05-25T04:30:00Z</dcterms:modified>
  <cp:category/>
</cp:coreProperties>
</file>